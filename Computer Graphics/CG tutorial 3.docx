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Tutorial no 3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will be the final coordinate of triangle with vertices A(5,8),B(15,8),C(10,16) after rotating about any fixed point(10,5) and sifting it by two units.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uniform scaling? Reflect an object A(2,3),B(4,3),C(4,5) about line y=x+1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Reflect a line segment having endpoints (9,3) and (12,10) about a line Y=7. Draw initial and final result graph as well.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Find the composite transformation matrix for reflection about a line y=mx+c.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Find the new c-ordinate of the triangle ABC, with co-ordinates A(0, 0), B(1, 1) and C(5, 2) after it has been magnified to twice of its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What is clipping? Explain Cohen-Sutherland line clipping algorithm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with an example.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Describe the requirement for line clipping. Explain the scan line polygon filling algorithm.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rPr>
          <w:rFonts w:ascii="Roboto" w:cs="Roboto" w:eastAsia="Roboto" w:hAnsi="Roboto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Explain Sutherland-Hodgman polygon clipping algorithm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0" w:lineRule="auto"/>
        <w:ind w:left="72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Discuss operation steps &amp; limitations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Differentiate window and viewport. Derive a matrix for window to viewport transformation along necessary steps.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>
          <w:rFonts w:ascii="Roboto" w:cs="Roboto" w:eastAsia="Roboto" w:hAnsi="Roboto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Why is it required to map object description from the world coordinates to the device coordinates? Explain the mapping process with the necessary equations.</w:t>
      </w:r>
    </w:p>
    <w:p w:rsidR="00000000" w:rsidDel="00000000" w:rsidP="00000000" w:rsidRDefault="00000000" w:rsidRPr="00000000" w14:paraId="0000000D">
      <w:pPr>
        <w:spacing w:after="0" w:lineRule="auto"/>
        <w:ind w:left="72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Explain 2 D viewing transformation pipeline.</w:t>
      </w:r>
    </w:p>
    <w:p w:rsidR="00000000" w:rsidDel="00000000" w:rsidP="00000000" w:rsidRDefault="00000000" w:rsidRPr="00000000" w14:paraId="0000000F">
      <w:pPr>
        <w:spacing w:after="0" w:lineRule="auto"/>
        <w:ind w:left="72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Explain cohen sutherland line clipping algorithm with example.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 Explain the need for homogeneous coordinates.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Define window and viewport. Why is window-to-viewport mapping required?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Explain composite transformation. How is the order of transformation important?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A triangle has vertices A(1,2), B(4,2), and C(2,5).(i) Scale the triangle by a factor of 2 in both x and y directions about the origin (ii) Then rotate the resulting triangle by 45° anticlockwise about the origin.Find the final coordinates.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sdt>
        <w:sdtPr>
          <w:id w:val="-199847119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sz w:val="28"/>
              <w:szCs w:val="28"/>
              <w:highlight w:val="white"/>
              <w:rtl w:val="0"/>
            </w:rPr>
            <w:t xml:space="preserve">A square has vertices at (1,1), (3,1), (3,3), and (1,3).Perform the following transformations in sequence:(i) Translate the square by (2, −1)(ii) Rotate it by 90° clockwise about the point (2,2).Determine the final coordinates of the square.</w:t>
          </w:r>
        </w:sdtContent>
      </w:sdt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sdt>
        <w:sdtPr>
          <w:id w:val="-1628065366"/>
          <w:tag w:val="goog_rdk_1"/>
        </w:sdtPr>
        <w:sdtContent>
          <w:r w:rsidDel="00000000" w:rsidR="00000000" w:rsidRPr="00000000">
            <w:rPr>
              <w:rFonts w:ascii="Andika" w:cs="Andika" w:eastAsia="Andika" w:hAnsi="Andika"/>
              <w:sz w:val="28"/>
              <w:szCs w:val="28"/>
              <w:highlight w:val="white"/>
              <w:rtl w:val="0"/>
            </w:rPr>
            <w:t xml:space="preserve">A clipping window is defined byXmin=10,Xmax=50,Ymin=10,Ymax​=40.Clip the line segment joining points P₁(5, 20) and P₂(60, 30) using the Cohen–Sutherland line clipping algorithm. Show all steps and region codes.</w:t>
          </w:r>
        </w:sdtContent>
      </w:sdt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Using the Cohen–Sutherland line clipping algorithm, clip the line joining points A(20, 50) and B(40, 5) against the window(15,15) to (45,45).Find the visible portion of the line.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  <w:highlight w:val="white"/>
        </w:rPr>
      </w:pPr>
      <w:sdt>
        <w:sdtPr>
          <w:id w:val="1348977569"/>
          <w:tag w:val="goog_rdk_2"/>
        </w:sdtPr>
        <w:sdtContent>
          <w:r w:rsidDel="00000000" w:rsidR="00000000" w:rsidRPr="00000000">
            <w:rPr>
              <w:rFonts w:ascii="Andika" w:cs="Andika" w:eastAsia="Andika" w:hAnsi="Andika"/>
              <w:sz w:val="28"/>
              <w:szCs w:val="28"/>
              <w:highlight w:val="white"/>
              <w:rtl w:val="0"/>
            </w:rPr>
            <w:t xml:space="preserve">A convex polygon has verticesP₁(5,5), P₂(35,5), P₃(35,25), and P₄(5,25).Clip the polygon against the rectangular clipping window</w:t>
          </w:r>
        </w:sdtContent>
      </w:sdt>
    </w:p>
    <w:p w:rsidR="00000000" w:rsidDel="00000000" w:rsidP="00000000" w:rsidRDefault="00000000" w:rsidRPr="00000000" w14:paraId="00000019">
      <w:pPr>
        <w:ind w:left="72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Xmin=10,Xmax=30,Ymin=10,Ymax=20 using the Sutherland–Hodgman polygon clipping algorithm.</w:t>
      </w:r>
    </w:p>
    <w:p w:rsidR="00000000" w:rsidDel="00000000" w:rsidP="00000000" w:rsidRDefault="00000000" w:rsidRPr="00000000" w14:paraId="0000001A">
      <w:pPr>
        <w:ind w:left="720" w:firstLine="0"/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4S/By+KXewuDZxAyLyFLyQATmA==">CgMxLjAaHgoBMBIZChcIB0ITCgZSb2JvdG8SCU5vdmEgTW9ubxobCgExEhYKFAgHQhAKBlJvYm90bxIGQW5kaWthGhsKATISFgoUCAdCEAoGUm9ib3RvEgZBbmRpa2E4AHIhMU9iYmtWTld6UE9LMHlWdTlrdGd0V2x3cERRWkVzVk1f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